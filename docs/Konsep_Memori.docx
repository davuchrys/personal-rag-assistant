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Konsep Memori Percakapan pada RAG Assistant</w:t>
      </w:r>
    </w:p>
    <w:p>
      <w:r>
        <w:t>Berikut adalah penjelasan tentang cara kerja memori percakapan (Conversation Memory) di aplikasi RAG Assistant. Secara garis besar, sistem memorinya dibagi jadi dua tahap: Store Memory (menyimpan riwayat chat) dan Recall Memory (mengingat ulang riwayat chat). Tujuannya supaya AI bisa nyambung saat ditanya pertanyaan lanjutan, layaknya ngobrol biasa.</w:t>
      </w:r>
    </w:p>
    <w:p>
      <w:pPr>
        <w:pStyle w:val="Heading1"/>
      </w:pPr>
      <w:r>
        <w:t>1. Store Memory (Menyimpan Chat)</w:t>
      </w:r>
    </w:p>
    <w:p>
      <w:r>
        <w:t>Tahap ini terjadi di sisi antarmuka (frontend) menggunakan Streamlit.</w:t>
      </w:r>
    </w:p>
    <w:p>
      <w:r>
        <w:t>Cara kerjanya:</w:t>
      </w:r>
    </w:p>
    <w:p>
      <w:pPr>
        <w:pStyle w:val="ListBullet"/>
      </w:pPr>
      <w:r>
        <w:rPr>
          <w:rFonts w:ascii="Calibri" w:hAnsi="Calibri"/>
        </w:rPr>
        <w:t>Tiap kali user nanya, teksnya langsung disimpan di session state (</w:t>
      </w:r>
      <w:r>
        <w:rPr>
          <w:i/>
        </w:rPr>
        <w:t>st.session_state.messages</w:t>
      </w:r>
      <w:r>
        <w:t>) dalam bentuk JSON. Contohnya:</w:t>
        <w:br/>
        <w:t>{"role": "user", "content": "Apa itu Machine Learning?"}</w:t>
      </w:r>
    </w:p>
    <w:p>
      <w:pPr>
        <w:pStyle w:val="ListBullet"/>
      </w:pPr>
      <w:r>
        <w:t>Waktu AI selesai ngejawab, jawabannya juga ikut disimpan:</w:t>
        <w:br/>
        <w:t>{"role": "assistant", "answer": "Machine Learning adalah..."}</w:t>
      </w:r>
    </w:p>
    <w:p>
      <w:pPr>
        <w:pStyle w:val="ListBullet"/>
      </w:pPr>
      <w:r>
        <w:t>Biar datanya aman dan gak hilang pas webnya ke-refresh, riwayat chat ini juga disimpan ke database cloud (Supabase).</w:t>
      </w:r>
    </w:p>
    <w:p>
      <w:pPr>
        <w:pStyle w:val="Heading1"/>
      </w:pPr>
      <w:r>
        <w:t>2. Recall Memory (Mengingat Chat)</w:t>
      </w:r>
    </w:p>
    <w:p>
      <w:r>
        <w:t>Nah, ini bagian pentingnya yang pakai bantuan LangChain. Ada dua proses di mana sistem "mengingat" chat sebelumnya biar jawabannya pas:</w:t>
      </w:r>
    </w:p>
    <w:p>
      <w:pPr>
        <w:pStyle w:val="Heading2"/>
      </w:pPr>
      <w:r>
        <w:t>A. Recall saat Pencarian Dokumen (Query Reformulation)</w:t>
      </w:r>
    </w:p>
    <w:p>
      <w:r>
        <w:t>Biasanya kalau di RAG biasa, pas user nanya "Tolong jelasin lebih detail", sistem bakal nyari kata "jelasin lebih detail" di dalam dokumen, dan pasti gak bakalan ketemu.</w:t>
      </w:r>
    </w:p>
    <w:p>
      <w:r>
        <w:t>Solusinya:</w:t>
      </w:r>
    </w:p>
    <w:p>
      <w:pPr>
        <w:pStyle w:val="ListBullet"/>
      </w:pPr>
      <w:r>
        <w:t>Sistem bakal ngambil 3 percakapan terakhir dari memori.</w:t>
      </w:r>
    </w:p>
    <w:p>
      <w:pPr>
        <w:pStyle w:val="ListBullet"/>
      </w:pPr>
      <w:r>
        <w:t>Riwayat chat itu digabungin sama pertanyaan baru tadi.</w:t>
      </w:r>
    </w:p>
    <w:p>
      <w:pPr>
        <w:pStyle w:val="ListBullet"/>
      </w:pPr>
      <w:r>
        <w:t>Terus, AI diminta buat ngubah pertanyaan yang kurang jelas tadi jadi pertanyaan yang spesifik. Misalnya, "Tolong jelasin lebih detail" diubah otomatis jadi "Jelaskan lebih detail tentang Machine Learning".</w:t>
      </w:r>
    </w:p>
    <w:p>
      <w:pPr>
        <w:pStyle w:val="ListBullet"/>
      </w:pPr>
      <w:r>
        <w:t>Baru deh pertanyaan yang spesifik ini dipakai buat nyari dokumen di database.</w:t>
      </w:r>
    </w:p>
    <w:p>
      <w:pPr>
        <w:pStyle w:val="Heading2"/>
      </w:pPr>
      <w:r>
        <w:t>B. Recall saat Ngejawab (Answer Generation)</w:t>
      </w:r>
    </w:p>
    <w:p>
      <w:r>
        <w:t>Sesudah dokumen yang pas ketemu, AI juga perlu baca lagi riwayat chatnya biar jawabannya tetep nyambung.</w:t>
      </w:r>
    </w:p>
    <w:p>
      <w:pPr>
        <w:pStyle w:val="ListBullet"/>
      </w:pPr>
      <w:r>
        <w:t>Sistem masukin daftar chat sebelumnya ke dalam prompt.</w:t>
      </w:r>
    </w:p>
    <w:p>
      <w:pPr>
        <w:pStyle w:val="ListBullet"/>
      </w:pPr>
      <w:r>
        <w:t>Di dalam prompt itu, udah dikasih aturan tegas (RULE 6) yang nyuruh AI buat ngecek riwayat chat kalau ketemu kata ganti kayak "itu" atau "dia".</w:t>
      </w:r>
    </w:p>
    <w:p>
      <w:pPr>
        <w:pStyle w:val="ListBullet"/>
      </w:pPr>
      <w:r>
        <w:t>Hasilnya, jawaban AI jadi lebih akurat dan enak dibaca karena ngerti alur pembicaraan.</w:t>
      </w:r>
    </w:p>
    <w:p>
      <w:pPr>
        <w:pStyle w:val="Heading1"/>
      </w:pPr>
      <w:r>
        <w:t>Kesimpulan</w:t>
      </w:r>
    </w:p>
    <w:p>
      <w:r>
        <w:t>Dengan misahin antara nyimpen chat (di UI) dan mengingat chat (di proses RAG), aplikasinya tetep ringan tapi AI-nya jadi jauh lebih pinter buat ngeladenin pertanyaan yang bersambung.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